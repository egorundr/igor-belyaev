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12B1" w14:textId="77777777" w:rsidR="00B150EF" w:rsidRPr="00337C9B" w:rsidRDefault="00000000">
      <w:pPr>
        <w:pStyle w:val="aa"/>
        <w:rPr>
          <w:lang w:val="ru-RU"/>
        </w:rPr>
      </w:pPr>
      <w:r w:rsidRPr="00337C9B">
        <w:rPr>
          <w:lang w:val="ru-RU"/>
        </w:rPr>
        <w:t>Текст для сайта для экрана с кейсами</w:t>
      </w:r>
    </w:p>
    <w:p w14:paraId="2AD1C520" w14:textId="77777777" w:rsidR="00B150EF" w:rsidRPr="00337C9B" w:rsidRDefault="00000000">
      <w:pPr>
        <w:rPr>
          <w:lang w:val="ru-RU"/>
        </w:rPr>
      </w:pPr>
      <w:r w:rsidRPr="00337C9B">
        <w:rPr>
          <w:i/>
          <w:lang w:val="ru-RU"/>
        </w:rPr>
        <w:t>Все кейсы обезличены и конфиденциальны.</w:t>
      </w:r>
    </w:p>
    <w:p w14:paraId="4C8438A3" w14:textId="77777777" w:rsidR="00B150EF" w:rsidRPr="00337C9B" w:rsidRDefault="00000000">
      <w:pPr>
        <w:pStyle w:val="1"/>
        <w:rPr>
          <w:lang w:val="ru-RU"/>
        </w:rPr>
      </w:pPr>
      <w:r w:rsidRPr="00337C9B">
        <w:rPr>
          <w:lang w:val="ru-RU"/>
        </w:rPr>
        <w:t>Кейс 1. Коммерческие переговоры: результат выше ожидаемого</w:t>
      </w:r>
    </w:p>
    <w:p w14:paraId="077DACA8" w14:textId="77777777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 xml:space="preserve">Задача: </w:t>
      </w:r>
      <w:r w:rsidRPr="00337C9B">
        <w:rPr>
          <w:lang w:val="ru-RU"/>
        </w:rPr>
        <w:t>Клиент хотел увеличить свою долю в сделке на 20%. Требовалось подготовиться к переговорам и выстроить конкретный сценарий действий на встрече.</w:t>
      </w:r>
    </w:p>
    <w:p w14:paraId="7B556652" w14:textId="3AA4C5FB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>Что было сделано</w:t>
      </w:r>
      <w:r w:rsidR="00337C9B" w:rsidRPr="00337C9B">
        <w:rPr>
          <w:b/>
          <w:lang w:val="ru-RU"/>
        </w:rPr>
        <w:t xml:space="preserve">: </w:t>
      </w:r>
      <w:r w:rsidR="00337C9B" w:rsidRPr="00337C9B">
        <w:rPr>
          <w:lang w:val="ru-RU"/>
        </w:rPr>
        <w:t>была</w:t>
      </w:r>
      <w:r w:rsidRPr="00337C9B">
        <w:rPr>
          <w:lang w:val="ru-RU"/>
        </w:rPr>
        <w:t xml:space="preserve"> проведена полная подготовка клиента к переговорам: собрана и проанализирована информация о контрагенте, подготовлены необходимые материалы и документы, оценены заинтересованность сторон и участники сделки. Была построена переговорная карта, вместе с клиентом разобраны дальнейшие шаги, конкретные формулировки и действия на встрече.</w:t>
      </w:r>
    </w:p>
    <w:p w14:paraId="164347F6" w14:textId="260B4D71" w:rsidR="00B150EF" w:rsidRDefault="00000000">
      <w:r w:rsidRPr="00337C9B">
        <w:rPr>
          <w:b/>
          <w:lang w:val="ru-RU"/>
        </w:rPr>
        <w:t>Результат</w:t>
      </w:r>
      <w:r w:rsidR="00337C9B" w:rsidRPr="00337C9B">
        <w:rPr>
          <w:b/>
          <w:lang w:val="ru-RU"/>
        </w:rPr>
        <w:t xml:space="preserve">: </w:t>
      </w:r>
      <w:r w:rsidR="00337C9B" w:rsidRPr="00337C9B">
        <w:rPr>
          <w:lang w:val="ru-RU"/>
        </w:rPr>
        <w:t>вместо</w:t>
      </w:r>
      <w:r w:rsidRPr="00337C9B">
        <w:rPr>
          <w:lang w:val="ru-RU"/>
        </w:rPr>
        <w:t xml:space="preserve"> запланированного увеличения доли на 20% клиент получил увеличение на 60%. </w:t>
      </w:r>
      <w:r>
        <w:t>Итоговый результат оказался на 40</w:t>
      </w:r>
      <w:r w:rsidR="00337C9B" w:rsidRPr="00337C9B">
        <w:rPr>
          <w:lang w:val="ru-RU"/>
        </w:rPr>
        <w:t>%</w:t>
      </w:r>
      <w:r>
        <w:t xml:space="preserve"> выше ожидаемого.</w:t>
      </w:r>
    </w:p>
    <w:p w14:paraId="2E2C58B3" w14:textId="77777777" w:rsidR="00B150EF" w:rsidRPr="00337C9B" w:rsidRDefault="00000000">
      <w:pPr>
        <w:pStyle w:val="1"/>
        <w:rPr>
          <w:lang w:val="ru-RU"/>
        </w:rPr>
      </w:pPr>
      <w:r w:rsidRPr="00337C9B">
        <w:rPr>
          <w:lang w:val="ru-RU"/>
        </w:rPr>
        <w:t>Кейс 2. Персональное наставничество для собственников и топ-менеджеров</w:t>
      </w:r>
    </w:p>
    <w:p w14:paraId="76538492" w14:textId="787B4641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 xml:space="preserve">Задача: </w:t>
      </w:r>
      <w:r w:rsidR="00337C9B">
        <w:rPr>
          <w:lang w:val="ru-RU"/>
        </w:rPr>
        <w:t>з</w:t>
      </w:r>
      <w:r w:rsidRPr="00337C9B">
        <w:rPr>
          <w:lang w:val="ru-RU"/>
        </w:rPr>
        <w:t>апрос — научиться увереннее управлять людьми, вступать в сложные и конфликтные переговоры и добиваться своих целей во взаимодействии с более жёсткими участниками. Из-за чрезмерно мягкого стиля общения позицию клиента могли использовать в чужих интересах.</w:t>
      </w:r>
    </w:p>
    <w:p w14:paraId="7D11C20E" w14:textId="77CBE51F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>Что было сделано</w:t>
      </w:r>
      <w:r w:rsidR="00337C9B" w:rsidRPr="00337C9B">
        <w:rPr>
          <w:b/>
          <w:lang w:val="ru-RU"/>
        </w:rPr>
        <w:t xml:space="preserve">: </w:t>
      </w:r>
      <w:r w:rsidR="00337C9B" w:rsidRPr="00337C9B">
        <w:rPr>
          <w:lang w:val="ru-RU"/>
        </w:rPr>
        <w:t>в рамках</w:t>
      </w:r>
      <w:r w:rsidRPr="00337C9B">
        <w:rPr>
          <w:lang w:val="ru-RU"/>
        </w:rPr>
        <w:t xml:space="preserve"> персонального наставничества работали над развитием навыков влияния и управления людьми, ведением сложных переговоров, умением отстаивать свою позицию и </w:t>
      </w:r>
      <w:r w:rsidRPr="00337C9B">
        <w:rPr>
          <w:lang w:val="ru-RU"/>
        </w:rPr>
        <w:lastRenderedPageBreak/>
        <w:t>противодействовать манипуляциям. Разбирали конкретные рабочие ситуации и закрепляли новые модели поведения в управлении и переговорах.</w:t>
      </w:r>
    </w:p>
    <w:p w14:paraId="2D4E9E61" w14:textId="77777777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 xml:space="preserve">Результат: </w:t>
      </w:r>
      <w:r w:rsidRPr="00337C9B">
        <w:rPr>
          <w:lang w:val="ru-RU"/>
        </w:rPr>
        <w:t>Клиент стал увереннее входить в сложные переговоры и конфликтные ситуации, управлять взаимодействием с жёсткими оппонентами и добиваться более выгодных для себя условий.</w:t>
      </w:r>
    </w:p>
    <w:p w14:paraId="3C1EBC7D" w14:textId="77777777" w:rsidR="00B150EF" w:rsidRPr="00337C9B" w:rsidRDefault="00000000">
      <w:pPr>
        <w:pStyle w:val="1"/>
        <w:rPr>
          <w:lang w:val="ru-RU"/>
        </w:rPr>
      </w:pPr>
      <w:r w:rsidRPr="00337C9B">
        <w:rPr>
          <w:lang w:val="ru-RU"/>
        </w:rPr>
        <w:t>Кейс 3. Бракоразводные переговоры с разделом компаний</w:t>
      </w:r>
    </w:p>
    <w:p w14:paraId="0231EBAB" w14:textId="1A18B784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>Задача</w:t>
      </w:r>
      <w:r w:rsidR="00337C9B" w:rsidRPr="00337C9B">
        <w:rPr>
          <w:b/>
          <w:lang w:val="ru-RU"/>
        </w:rPr>
        <w:t xml:space="preserve">: </w:t>
      </w:r>
      <w:r w:rsidR="00337C9B" w:rsidRPr="00337C9B">
        <w:rPr>
          <w:lang w:val="ru-RU"/>
        </w:rPr>
        <w:t>во время</w:t>
      </w:r>
      <w:r w:rsidRPr="00337C9B">
        <w:rPr>
          <w:lang w:val="ru-RU"/>
        </w:rPr>
        <w:t xml:space="preserve"> бракоразводного процесса необходимо было защитить интересы клиентки при разделе совместно нажитых активов. За годы брака супругами были созданы несколько компаний, при этом брачного договора не было. Задача — добиться условий, при которых клиентка сохранит долю в бизнесе и получит денежную компенсацию.</w:t>
      </w:r>
    </w:p>
    <w:p w14:paraId="502AB3F2" w14:textId="66AF3782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>Что было сделано</w:t>
      </w:r>
      <w:r w:rsidR="00337C9B" w:rsidRPr="00337C9B">
        <w:rPr>
          <w:b/>
          <w:lang w:val="ru-RU"/>
        </w:rPr>
        <w:t xml:space="preserve">: </w:t>
      </w:r>
      <w:r w:rsidR="00337C9B" w:rsidRPr="00337C9B">
        <w:rPr>
          <w:lang w:val="ru-RU"/>
        </w:rPr>
        <w:t>представлял</w:t>
      </w:r>
      <w:r w:rsidRPr="00337C9B">
        <w:rPr>
          <w:lang w:val="ru-RU"/>
        </w:rPr>
        <w:t xml:space="preserve"> интересы клиентки как одной стороны процесса, не выступая посредником между супругами. Сопровождал переговорную часть раздела совместно нажитых активов, помогал выстраивать позицию по компаниям и другим активам, определять условия раздела и добиваться решения, соответствующего интересам клиентки.</w:t>
      </w:r>
    </w:p>
    <w:p w14:paraId="114626EE" w14:textId="4B287957" w:rsidR="00B150EF" w:rsidRPr="00337C9B" w:rsidRDefault="00000000">
      <w:pPr>
        <w:rPr>
          <w:lang w:val="ru-RU"/>
        </w:rPr>
      </w:pPr>
      <w:r w:rsidRPr="00337C9B">
        <w:rPr>
          <w:b/>
          <w:lang w:val="ru-RU"/>
        </w:rPr>
        <w:t xml:space="preserve">Результат: </w:t>
      </w:r>
      <w:r w:rsidR="00337C9B">
        <w:rPr>
          <w:lang w:val="ru-RU"/>
        </w:rPr>
        <w:t>к</w:t>
      </w:r>
      <w:r w:rsidRPr="00337C9B">
        <w:rPr>
          <w:lang w:val="ru-RU"/>
        </w:rPr>
        <w:t>лиентке удалось сохранить долю в компании и получить денежную компенсацию по итогам раздела совместно нажитых активов.</w:t>
      </w:r>
    </w:p>
    <w:sectPr w:rsidR="00B150EF" w:rsidRPr="00337C9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580653">
    <w:abstractNumId w:val="8"/>
  </w:num>
  <w:num w:numId="2" w16cid:durableId="1256204366">
    <w:abstractNumId w:val="6"/>
  </w:num>
  <w:num w:numId="3" w16cid:durableId="115414216">
    <w:abstractNumId w:val="5"/>
  </w:num>
  <w:num w:numId="4" w16cid:durableId="2056855686">
    <w:abstractNumId w:val="4"/>
  </w:num>
  <w:num w:numId="5" w16cid:durableId="506016382">
    <w:abstractNumId w:val="7"/>
  </w:num>
  <w:num w:numId="6" w16cid:durableId="32728050">
    <w:abstractNumId w:val="3"/>
  </w:num>
  <w:num w:numId="7" w16cid:durableId="144779225">
    <w:abstractNumId w:val="2"/>
  </w:num>
  <w:num w:numId="8" w16cid:durableId="1882549667">
    <w:abstractNumId w:val="1"/>
  </w:num>
  <w:num w:numId="9" w16cid:durableId="31407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C9B"/>
    <w:rsid w:val="008C246B"/>
    <w:rsid w:val="00AA1D8D"/>
    <w:rsid w:val="00B150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D4FB9"/>
  <w14:defaultImageDpi w14:val="300"/>
  <w15:docId w15:val="{095B1897-0D9E-4D99-9034-5F96586C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60" w:lineRule="auto"/>
    </w:pPr>
    <w:rPr>
      <w:rFonts w:ascii="Arial" w:eastAsia="Arial" w:hAnsi="Arial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Сыроваткина</cp:lastModifiedBy>
  <cp:revision>2</cp:revision>
  <dcterms:created xsi:type="dcterms:W3CDTF">2013-12-23T23:15:00Z</dcterms:created>
  <dcterms:modified xsi:type="dcterms:W3CDTF">2026-09-23T09:49:00Z</dcterms:modified>
  <cp:category/>
</cp:coreProperties>
</file>